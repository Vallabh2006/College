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color w:val="1B365D"/>
          <w:sz w:val="40"/>
        </w:rPr>
        <w:t>Fruit Ninja — Project Source Code</w:t>
      </w:r>
    </w:p>
    <w:p>
      <w:pPr>
        <w:spacing w:after="360"/>
        <w:jc w:val="center"/>
      </w:pPr>
      <w:r>
        <w:rPr>
          <w:rFonts w:ascii="Arial" w:hAnsi="Arial"/>
          <w:i/>
          <w:color w:val="555555"/>
          <w:sz w:val="22"/>
        </w:rPr>
        <w:t>Compiled Codebase Documentation</w:t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app.py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sys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pygame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sys.path.insert(0, os.path.dirname(os.path.abspath(__file__)))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helper.coords import SCREEN_WIDTH, SCREEN_HEIGHT, FPS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helper.gui import Graphics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helper.handler import GameLogic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def main():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pygame.init()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pygame.display.set_caption("Fruit Ninja - Python Mini Project")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screen = pygame.display.set_mode((SCREEN_WIDTH, SCREEN_HEIGHT))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clock = pygame.time.Clock()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graphics = Graphics()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game = GameLogic(graphics)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running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while running: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clock.tick(FPS)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running = game.handle_input()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game.update()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game.draw(screen)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pygame.quit()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sys.exit()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main()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requirements.txt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pygame&gt;=2.5.0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Pillow&gt;=10.0.0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helper/__init__.py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helper.coords import screen_width, screen_height, fps, gravity, get_paths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helper.physics import Fruit, HalfPiece, spawn_item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helper.gui import Graphics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helper.handler import GameLogic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helper/coords.py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SCREEN_WIDTH = 800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SCREEN_HEIGHT = 600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FPS = 60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GRAVITY = 0.22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FRUIT_SIZE = 70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screen_width = SCREEN_WIDTH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screen_height = SCREEN_HEIGHT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fps = FPS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gravity = GRAVITY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def get_asset_paths():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base_dir = os.path.dirname(os.path.abspath(__file__))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candidates = 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os.path.join(base_dir, "../Material"),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os.path.join(base_dir, "../../Material"),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os.path.join(os.getcwd(), "Material"),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os.path.join(os.getcwd(), "../Material"),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mat_dir = os.path.abspath(os.path.join(base_dir, "../Material"))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for c in candidates: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os.path.isdir(c):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mat_dir = os.path.abspath(c)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break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return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"apple": os.path.join(mat_dir, "apple.png"),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"mango": os.path.join(mat_dir, "mango.png"),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"strawberry": os.path.join(mat_dir, "strawberry.png"),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"bomb": os.path.join(mat_dir, "bomb.png"),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"background": os.path.join(mat_dir, "plank.jpg")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get_paths = get_asset_paths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helper/gui.py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pygame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helper.coords import SCREEN_WIDTH, SCREEN_HEIGHT, FRUIT_SIZE, get_asset_paths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class Graphics: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__init__(self, size=FRUIT_SIZE):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self.size = size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self.paths = get_asset_paths()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self.images = {}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self.halves = {}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self.background = None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self.font_large = pygame.font.SysFont("Arial", 42, bold=True)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self.font_medium = pygame.font.SysFont("Arial", 26, bold=True)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except Exception: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self.font_large = pygame.font.Font(None, 48)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self.font_medium = pygame.font.Font(None, 30)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self._load_textures()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_load_textures(self):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bg_path = self.paths.get("background")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bg_path and os.path.exists(bg_path):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try: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bg = pygame.image.load(bg_path).convert()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self.background = pygame.transform.scale(bg, (SCREEN_WIDTH, SCREEN_HEIGHT))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except Exception: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self.background = self._make_fallback_bg()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self.background = self._make_fallback_bg()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name in ["apple", "mango", "strawberry", "bomb"]: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path = self.paths.get(name)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path and os.path.exists(path):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try: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img = pygame.image.load(path).convert_alpha()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scaled = pygame.transform.scale(img, (self.size, self.size))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self.images[name] = scaled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self._create_halves(name, scaled)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except Exception: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self._make_fallback_fruit(name)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self._make_fallback_fruit(name)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_make_fallback_bg(self):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surf = pygame.Surface((SCREEN_WIDTH, SCREEN_HEIGHT))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surf.fill((60, 40, 25))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return surf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_make_fallback_fruit(self, name):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surf = pygame.Surface((self.size, self.size), pygame.SRCALPHA)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colors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"apple": (220, 30, 30),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"mango": (240, 160, 20),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"strawberry": (230, 20, 80),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"bomb": (30, 30, 30)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col = colors.get(name, (200, 200, 200))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pygame.draw.circle(surf, col, (self.size // 2, self.size // 2), self.size // 2 - 2)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self.images[name] = surf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self._create_halves(name, surf)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_create_halves(self, name, img):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w, h = img.get_size()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half_w = w // 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left_surf = img.subsurface(pygame.Rect(0, 0, half_w, h)).copy()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right_surf = img.subsurface(pygame.Rect(half_w, 0, w - half_w, h)).copy()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self.halves[name] = (left_surf, right_surf)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draw_game(self, screen, fruits, halves, score, lives, blade_trail, is_mouse_down, game_over):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screen.blit(self.background, (0, 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h in halves: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pair = self.halves.get(h.kind)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pair: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tex = pair[0] if h.is_left else pair[1]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screen.blit(tex, (int(h.x), int(h.y)))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f in fruits: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not f.sliced: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tex = self.images.get(f.kind)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tex: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screen.blit(tex, (int(f.x), int(f.y)))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is_mouse_down and len(blade_trail) &gt;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for i in range(len(blade_trail) - 1):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pygame.draw.line(screen, (255, 255, 255), blade_trail[i], blade_trail[i + 1], 3)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score_text = self.font_medium.render(f"Score: {score}", True, (255, 255, 255))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screen.blit(score_text, (20, 20))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lives_str = "Lives: " + "X " * max(0, lives)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lives_text = self.font_medium.render(lives_str.strip(), True, (255, 80, 80))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screen.blit(lives_text, (SCREEN_WIDTH - lives_text.get_width() - 20, 20))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game_over: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overlay = pygame.Surface((SCREEN_WIDTH, SCREEN_HEIGHT), pygame.SRCALPHA)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overlay.fill((0, 0, 0, 160))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screen.blit(overlay, (0, 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go_txt = self.font_large.render("GAME OVER", True, (255, 50, 50))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go_rect = go_txt.get_rect(center=(SCREEN_WIDTH // 2, SCREEN_HEIGHT // 2 - 30))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screen.blit(go_txt, go_rect)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res_txt = self.font_medium.render("Click or Press SPACE to Restart", True, (255, 255, 255))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res_rect = res_txt.get_rect(center=(SCREEN_WIDTH // 2, SCREEN_HEIGHT // 2 + 30))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screen.blit(res_txt, res_rect)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helper/handler.py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random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pygame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helper.physics import HalfPiece, spawn_item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class GameLogic: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__init__(self, graphics):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self.graphics = graphics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self.score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self.lives = 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self.game_over =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self.fruits = []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self.halves = []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self.blade_trail = []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self.is_mouse_down =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self.last_pos = None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self.spawn_timer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self.spawn_interval = 90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reset(self):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self.score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self.lives = 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self.game_over =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self.fruits.clear()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self.halves.clear()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self.blade_trail.clear()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self.spawn_timer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handle_input(self):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event in pygame.event.get():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event.type == pygame.QUIT: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return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elif event.type == pygame.KEYDOWN: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event.key == pygame.K_q: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return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elif event.key == pygame.K_SPACE or event.key == pygame.K_r: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if self.game_over: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self.reset()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elif event.type == pygame.MOUSEBUTTONDOWN: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event.button ==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self.is_mouse_down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pos = event.pos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self.blade_trail = [pos]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self.last_pos = pos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if self.game_over: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self.reset()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self._check_slice(pos)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elif event.type == pygame.MOUSEBUTTONUP: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event.button ==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self.is_mouse_down =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self.blade_trail.clear()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self.last_pos = None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elif event.type == pygame.MOUSEMOTION: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pos = event.pos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self.is_mouse_down and not self.game_over: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self.blade_trail.append(pos)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if len(self.blade_trail) &gt; 8: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self.blade_trail.pop(0)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if self.last_pos: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mid = ((self.last_pos[0] + pos[0]) / 2, (self.last_pos[1] + pos[1]) / 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self._check_slice(mid)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self._check_slice(pos)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self.last_pos = pos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return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_check_slice(self, pos):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f in self.fruits: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not f.sliced and f.is_hit(pos):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self._slice(f)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_slice(self, fruit):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fruit.sliced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fruit.kind == "bomb":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self.lives -=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self.lives &lt;= 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self.game_over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self.score +=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self.halves.append(HalfPiece(fruit.kind, True, fruit.x - 5, fruit.y, fruit.vx - 2.0, fruit.vy - 1.0, fruit.size))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self.halves.append(HalfPiece(fruit.kind, False, fruit.x + 5, fruit.y, fruit.vx + 2.0, fruit.vy - 1.0, fruit.size))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update(self):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self.game_over: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return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self.spawn_timer +=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if self.spawn_timer &gt;= self.spawn_interval: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self.spawn_timer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count = random.choice([1, 2])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bomb_chance = min(0.3, 0.15 + self.score * 0.01)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for _ in range(count):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self.fruits.append(spawn_item(bomb_chance))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f in self.fruits: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if not f.sliced: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f.update()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if f.is_out():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if f.kind != "bomb":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self.lives -=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if self.lives &lt;= 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                self.game_over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self.fruits = [f for f in self.fruits if not f.sliced and not f.is_out()]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for h in self.halves: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h.update()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self.halves = [h for h in self.halves if not h.is_out()]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draw(self, screen):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self.graphics.draw_game(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screen,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self.fruits,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self.halves,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self.score,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self.lives,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self.blade_trail,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self.is_mouse_down,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    self.game_over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pygame.display.flip()</w:t>
            </w:r>
          </w:p>
        </w:tc>
      </w:tr>
    </w:tbl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Arial" w:hAnsi="Arial"/>
          <w:b/>
          <w:color w:val="0F4C81"/>
          <w:sz w:val="26"/>
        </w:rPr>
        <w:t>File: helper/physics.py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random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import math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from helper.coords import SCREEN_WIDTH, SCREEN_HEIGHT, GRAVITY, FRUIT_SIZE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class Fruit: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__init__(self, kind, x, y, vx, vy, size=FRUIT_SIZE):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self.kind = kind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self.x = float(x)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self.y = float(y)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self.vx = float(vx)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self.vy = float(vy)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self.size = size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self.sliced =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update(self):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self.vy += GRAVITY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self.x += self.vx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self.y += self.vy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is_out(self):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return self.y &gt; SCREEN_HEIGHT + 20 and self.vy &gt;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is_hit(self, mouse_pos):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center_x = self.x + self.size / 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center_y = self.y + self.size / 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radius = self.size / 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distance = math.hypot(mouse_pos[0] - center_x, mouse_pos[1] - center_y)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return distance &lt;= radius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class HalfPiece: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__init__(self, kind, is_left, x, y, vx, vy, size=FRUIT_SIZE):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self.kind = kind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self.is_left = is_left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self.x = float(x)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self.y = float(y)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self.vx = float(vx)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self.vy = float(vy)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self.size = size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update(self):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self.vy += GRAVITY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self.x += self.vx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self.y += self.vy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def is_out(self):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return self.y &gt; SCREEN_HEIGHT + 20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>def spawn_item(bomb_chance=0.2):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if random.random() &lt; bomb_chance: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kind = "bomb"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kind = random.choice(["apple", "mango", "strawberry"])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x = random.randint(120, SCREEN_WIDTH - 180)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y = SCREEN_HEIGHT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vy = random.uniform(-15.0, -13.5)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if x &lt; SCREEN_WIDTH / 2: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vx = random.uniform(0.8, 2.2)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    vx = random.uniform(-2.2, -0.8)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F242E"/>
                <w:sz w:val="18"/>
              </w:rPr>
              <w:t xml:space="preserve">    return Fruit(kind, x, y, vx, vy)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